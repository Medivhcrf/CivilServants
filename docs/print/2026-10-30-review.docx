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24" w:lineRule="auto"/>
      </w:pPr>
      <w:r>
        <w:rPr>
          <w:rFonts w:ascii="宋体" w:hAnsi="宋体" w:eastAsia="宋体"/>
          <w:b/>
          <w:sz w:val="32"/>
        </w:rPr>
        <w:t>练习 12 · 批改解析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666666"/>
          <w:sz w:val="18"/>
        </w:rPr>
        <w:t>考场版解析：题目 · 你的作答 · 得分 · 逐条对照 · 漏点 · 升格版 · 三步法</w:t>
      </w:r>
    </w:p>
    <w:p>
      <w:pPr>
        <w:spacing w:before="40" w:after="80" w:line="312" w:lineRule="auto"/>
        <w:ind w:left="340"/>
        <w:pBdr>
          <w:left w:val="single" w:sz="12" w:space="6" w:color="999999"/>
        </w:pBdr>
      </w:pPr>
      <w:r>
        <w:rPr>
          <w:rFonts w:ascii="宋体" w:hAnsi="宋体" w:eastAsia="宋体"/>
          <w:b/>
          <w:color w:val="333333"/>
          <w:sz w:val="20"/>
        </w:rPr>
        <w:t>练习 12 · 归纳概括（问题型 · 二次训练）· 2026-10-30</w:t>
      </w:r>
      <w:r>
        <w:rPr>
          <w:rFonts w:ascii="宋体" w:hAnsi="宋体" w:eastAsia="宋体"/>
          <w:b w:val="0"/>
          <w:color w:val="333333"/>
          <w:sz w:val="20"/>
        </w:rPr>
        <w:t xml:space="preserve"> 这是</w:t>
      </w:r>
      <w:r>
        <w:rPr>
          <w:rFonts w:ascii="宋体" w:hAnsi="宋体" w:eastAsia="宋体"/>
          <w:b/>
          <w:color w:val="333333"/>
          <w:sz w:val="20"/>
        </w:rPr>
        <w:t>最新一次</w:t>
      </w:r>
      <w:r>
        <w:rPr>
          <w:rFonts w:ascii="宋体" w:hAnsi="宋体" w:eastAsia="宋体"/>
          <w:b w:val="0"/>
          <w:color w:val="333333"/>
          <w:sz w:val="20"/>
        </w:rPr>
        <w:t>的批改。下一次交作业，这一页会换成新的；旧的原样留在练习记录里。</w:t>
      </w:r>
    </w:p>
    <w:p>
      <w:pPr>
        <w:spacing w:before="200" w:after="80" w:line="324" w:lineRule="auto"/>
        <w:pBdr>
          <w:bottom w:val="single" w:sz="8" w:space="2" w:color="888888"/>
        </w:pBdr>
      </w:pPr>
      <w:r>
        <w:rPr>
          <w:rFonts w:ascii="宋体" w:hAnsi="宋体" w:eastAsia="宋体"/>
          <w:b/>
          <w:sz w:val="25"/>
        </w:rPr>
        <w:t>题目</w:t>
      </w:r>
    </w:p>
    <w:p>
      <w:pPr>
        <w:spacing w:before="40" w:after="80" w:line="312" w:lineRule="auto"/>
        <w:ind w:left="340"/>
        <w:pBdr>
          <w:left w:val="single" w:sz="12" w:space="6" w:color="999999"/>
        </w:pBdr>
      </w:pPr>
      <w:r>
        <w:rPr>
          <w:rFonts w:ascii="宋体" w:hAnsi="宋体" w:eastAsia="宋体"/>
          <w:b w:val="0"/>
          <w:color w:val="333333"/>
          <w:sz w:val="20"/>
        </w:rPr>
        <w:t>根据给定资料，概括 G 市 12345 热线运行中存在的主要问题。（250 字以内，15 分）</w:t>
      </w:r>
    </w:p>
    <w:p>
      <w:pPr>
        <w:spacing w:before="0" w:after="60" w:line="317" w:lineRule="auto"/>
      </w:pPr>
      <w:r>
        <w:rPr>
          <w:rFonts w:ascii="宋体" w:hAnsi="宋体" w:eastAsia="宋体"/>
          <w:b w:val="0"/>
          <w:sz w:val="21"/>
        </w:rPr>
        <w:t>材料六段（G 市 12345 政务服务便民热线）原文见今天任务单的打印版第 1–2 页，或练习记录里的练习 12。</w:t>
      </w:r>
    </w:p>
    <w:p>
      <w:pPr>
        <w:spacing w:before="200" w:after="80" w:line="324" w:lineRule="auto"/>
        <w:pBdr>
          <w:bottom w:val="single" w:sz="8" w:space="2" w:color="888888"/>
        </w:pBdr>
      </w:pPr>
      <w:r>
        <w:rPr>
          <w:rFonts w:ascii="宋体" w:hAnsi="宋体" w:eastAsia="宋体"/>
          <w:b/>
          <w:sz w:val="25"/>
        </w:rPr>
        <w:t>一、你的作答</w:t>
      </w:r>
    </w:p>
    <w:p>
      <w:pPr>
        <w:spacing w:before="0" w:after="60" w:line="317" w:lineRule="auto"/>
      </w:pPr>
      <w:r>
        <w:rPr>
          <w:rFonts w:ascii="宋体" w:hAnsi="宋体" w:eastAsia="宋体"/>
          <w:b/>
          <w:sz w:val="21"/>
        </w:rPr>
        <w:t>三行草稿</w:t>
      </w:r>
      <w:r>
        <w:rPr>
          <w:rFonts w:ascii="宋体" w:hAnsi="宋体" w:eastAsia="宋体"/>
          <w:b w:val="0"/>
          <w:sz w:val="21"/>
        </w:rPr>
        <w:t>（这一栏是评价型模板，概括题不需要）</w:t>
      </w:r>
    </w:p>
    <w:p>
      <w:pPr>
        <w:spacing w:before="0" w:after="40" w:line="312" w:lineRule="auto"/>
        <w:ind w:left="283" w:hanging="283"/>
      </w:pPr>
      <w:r>
        <w:rPr>
          <w:rFonts w:ascii="宋体" w:hAnsi="宋体" w:eastAsia="宋体"/>
          <w:b w:val="0"/>
          <w:sz w:val="21"/>
        </w:rPr>
        <w:t>· 你在"表态"格写：「概括问题也要写吗，我表示疑问」——</w:t>
      </w:r>
      <w:r>
        <w:rPr>
          <w:rFonts w:ascii="宋体" w:hAnsi="宋体" w:eastAsia="宋体"/>
          <w:b/>
          <w:sz w:val="21"/>
        </w:rPr>
        <w:t>这一栏今天不用填</w:t>
      </w:r>
      <w:r>
        <w:rPr>
          <w:rFonts w:ascii="宋体" w:hAnsi="宋体" w:eastAsia="宋体"/>
          <w:b w:val="0"/>
          <w:sz w:val="21"/>
        </w:rPr>
        <w:t>。概括题只写"总括＋分条"，没有表态。</w:t>
      </w:r>
    </w:p>
    <w:p>
      <w:pPr>
        <w:spacing w:before="0" w:after="60" w:line="317" w:lineRule="auto"/>
      </w:pPr>
      <w:r>
        <w:rPr>
          <w:rFonts w:ascii="宋体" w:hAnsi="宋体" w:eastAsia="宋体"/>
          <w:b/>
          <w:sz w:val="21"/>
        </w:rPr>
        <w:t>正文（约 135 字）</w:t>
      </w:r>
    </w:p>
    <w:p>
      <w:pPr>
        <w:spacing w:before="40" w:after="80" w:line="312" w:lineRule="auto"/>
        <w:ind w:left="340"/>
        <w:pBdr>
          <w:left w:val="single" w:sz="12" w:space="6" w:color="999999"/>
        </w:pBdr>
      </w:pPr>
      <w:r>
        <w:rPr>
          <w:rFonts w:ascii="宋体" w:hAnsi="宋体" w:eastAsia="宋体"/>
          <w:b w:val="0"/>
          <w:color w:val="333333"/>
          <w:sz w:val="20"/>
        </w:rPr>
        <w:t>1、工单流转不顺畅，相关部门没有权限没资金只能回复已处理，想办办不了，系统又只认那个办结按钮。 2、为了办结率满意度提高，有的单位抢着办结，有的打电话撤单。 3、数据没有打通，同一诉求承办人要在系统里分别录入。 4、部门责任不清晰，收到工单后被退回。 5、工单转给下属，应付了事。</w:t>
      </w:r>
    </w:p>
    <w:p>
      <w:pPr>
        <w:spacing w:before="200" w:after="80" w:line="324" w:lineRule="auto"/>
        <w:pBdr>
          <w:bottom w:val="single" w:sz="8" w:space="2" w:color="888888"/>
        </w:pBdr>
      </w:pPr>
      <w:r>
        <w:rPr>
          <w:rFonts w:ascii="宋体" w:hAnsi="宋体" w:eastAsia="宋体"/>
          <w:b/>
          <w:sz w:val="25"/>
        </w:rPr>
        <w:t>二、得分：8 / 15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2594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9"/>
              </w:rPr>
              <w:t>项</w:t>
            </w:r>
          </w:p>
        </w:tc>
        <w:tc>
          <w:tcPr>
            <w:tcW w:type="dxa" w:w="2461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9"/>
              </w:rPr>
              <w:t>分值</w:t>
            </w:r>
          </w:p>
        </w:tc>
        <w:tc>
          <w:tcPr>
            <w:tcW w:type="dxa" w:w="2461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9"/>
              </w:rPr>
              <w:t>得分</w:t>
            </w:r>
          </w:p>
        </w:tc>
        <w:tc>
          <w:tcPr>
            <w:tcW w:type="dxa" w:w="2461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9"/>
              </w:rPr>
              <w:t>说明</w:t>
            </w:r>
          </w:p>
        </w:tc>
      </w:tr>
      <w:tr>
        <w:tc>
          <w:tcPr>
            <w:tcW w:type="dxa" w:w="259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五个问题点（每点 3 分）</w:t>
            </w:r>
          </w:p>
        </w:tc>
        <w:tc>
          <w:tcPr>
            <w:tcW w:type="dxa" w:w="24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15</w:t>
            </w:r>
          </w:p>
        </w:tc>
        <w:tc>
          <w:tcPr>
            <w:tcW w:type="dxa" w:w="24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10</w:t>
            </w:r>
          </w:p>
        </w:tc>
        <w:tc>
          <w:tcPr>
            <w:tcW w:type="dxa" w:w="24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五点全中骨架，但每条只有定性、表现只写半截</w:t>
            </w:r>
          </w:p>
        </w:tc>
      </w:tr>
      <w:tr>
        <w:tc>
          <w:tcPr>
            <w:tcW w:type="dxa" w:w="259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结构（总括句）</w:t>
            </w:r>
          </w:p>
        </w:tc>
        <w:tc>
          <w:tcPr>
            <w:tcW w:type="dxa" w:w="24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—</w:t>
            </w:r>
          </w:p>
        </w:tc>
        <w:tc>
          <w:tcPr>
            <w:tcW w:type="dxa" w:w="24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−1</w:t>
            </w:r>
          </w:p>
        </w:tc>
        <w:tc>
          <w:tcPr>
            <w:tcW w:type="dxa" w:w="24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没有总括句</w:t>
            </w:r>
          </w:p>
        </w:tc>
      </w:tr>
      <w:tr>
        <w:tc>
          <w:tcPr>
            <w:tcW w:type="dxa" w:w="259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字数（红线 220–250）</w:t>
            </w:r>
          </w:p>
        </w:tc>
        <w:tc>
          <w:tcPr>
            <w:tcW w:type="dxa" w:w="24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—</w:t>
            </w:r>
          </w:p>
        </w:tc>
        <w:tc>
          <w:tcPr>
            <w:tcW w:type="dxa" w:w="24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−1</w:t>
            </w:r>
          </w:p>
        </w:tc>
        <w:tc>
          <w:tcPr>
            <w:tcW w:type="dxa" w:w="24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实写约 135 字</w:t>
            </w:r>
          </w:p>
        </w:tc>
      </w:tr>
    </w:tbl>
    <w:p>
      <w:pPr>
        <w:spacing w:before="0" w:after="0" w:line="324" w:lineRule="auto"/>
      </w:pPr>
      <w:r>
        <w:rPr>
          <w:rFonts w:ascii="宋体" w:hAnsi="宋体" w:eastAsia="宋体"/>
          <w:b w:val="0"/>
          <w:sz w:val="8"/>
        </w:rPr>
      </w:r>
    </w:p>
    <w:p>
      <w:pPr>
        <w:spacing w:before="0" w:after="60" w:line="317" w:lineRule="auto"/>
      </w:pPr>
      <w:r>
        <w:rPr>
          <w:rFonts w:ascii="宋体" w:hAnsi="宋体" w:eastAsia="宋体"/>
          <w:b/>
          <w:sz w:val="21"/>
        </w:rPr>
        <w:t>一句话诊断</w:t>
      </w:r>
      <w:r>
        <w:rPr>
          <w:rFonts w:ascii="宋体" w:hAnsi="宋体" w:eastAsia="宋体"/>
          <w:b w:val="0"/>
          <w:sz w:val="21"/>
        </w:rPr>
        <w:t>：</w:t>
      </w:r>
      <w:r>
        <w:rPr>
          <w:rFonts w:ascii="宋体" w:hAnsi="宋体" w:eastAsia="宋体"/>
          <w:b/>
          <w:sz w:val="21"/>
        </w:rPr>
        <w:t>五条分类全对，这是三次以来第一次真的"合并"了</w:t>
      </w:r>
      <w:r>
        <w:rPr>
          <w:rFonts w:ascii="宋体" w:hAnsi="宋体" w:eastAsia="宋体"/>
          <w:b w:val="0"/>
          <w:sz w:val="21"/>
        </w:rPr>
        <w:t>；输在每条只有一句定性——材料里的数字和原话，你勾到了却没搬进答案。</w:t>
      </w:r>
    </w:p>
    <w:p>
      <w:pPr>
        <w:spacing w:before="200" w:after="80" w:line="324" w:lineRule="auto"/>
        <w:pBdr>
          <w:bottom w:val="single" w:sz="8" w:space="2" w:color="888888"/>
        </w:pBdr>
      </w:pPr>
      <w:r>
        <w:rPr>
          <w:rFonts w:ascii="宋体" w:hAnsi="宋体" w:eastAsia="宋体"/>
          <w:b/>
          <w:sz w:val="25"/>
        </w:rPr>
        <w:t>三、逐条对照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2594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9"/>
              </w:rPr>
              <w:t>采分点</w:t>
            </w:r>
          </w:p>
        </w:tc>
        <w:tc>
          <w:tcPr>
            <w:tcW w:type="dxa" w:w="3692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9"/>
              </w:rPr>
              <w:t>出处</w:t>
            </w:r>
          </w:p>
        </w:tc>
        <w:tc>
          <w:tcPr>
            <w:tcW w:type="dxa" w:w="3692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9"/>
              </w:rPr>
              <w:t>判定</w:t>
            </w:r>
          </w:p>
        </w:tc>
      </w:tr>
      <w:tr>
        <w:tc>
          <w:tcPr>
            <w:tcW w:type="dxa" w:w="259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转办机制不畅、权责不匹配</w:t>
            </w:r>
          </w:p>
        </w:tc>
        <w:tc>
          <w:tcPr>
            <w:tcW w:type="dxa" w:w="3692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材料二</w:t>
            </w:r>
          </w:p>
        </w:tc>
        <w:tc>
          <w:tcPr>
            <w:tcW w:type="dxa" w:w="3692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✅ 2.5 / 3（缺"6 个部门转 40 天"）</w:t>
            </w:r>
          </w:p>
        </w:tc>
      </w:tr>
      <w:tr>
        <w:tc>
          <w:tcPr>
            <w:tcW w:type="dxa" w:w="259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考核导向偏差</w:t>
            </w:r>
          </w:p>
        </w:tc>
        <w:tc>
          <w:tcPr>
            <w:tcW w:type="dxa" w:w="3692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材料三</w:t>
            </w:r>
          </w:p>
        </w:tc>
        <w:tc>
          <w:tcPr>
            <w:tcW w:type="dxa" w:w="3692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△ 1.5 / 3（漏"已联系当已办结""拆单"）</w:t>
            </w:r>
          </w:p>
        </w:tc>
      </w:tr>
      <w:tr>
        <w:tc>
          <w:tcPr>
            <w:tcW w:type="dxa" w:w="259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数据壁垒</w:t>
            </w:r>
          </w:p>
        </w:tc>
        <w:tc>
          <w:tcPr>
            <w:tcW w:type="dxa" w:w="3692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材料四</w:t>
            </w:r>
          </w:p>
        </w:tc>
        <w:tc>
          <w:tcPr>
            <w:tcW w:type="dxa" w:w="3692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△ 1.5 / 3（无数量、漏"3 张表"）</w:t>
            </w:r>
          </w:p>
        </w:tc>
      </w:tr>
      <w:tr>
        <w:tc>
          <w:tcPr>
            <w:tcW w:type="dxa" w:w="259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部门推诿退回</w:t>
            </w:r>
          </w:p>
        </w:tc>
        <w:tc>
          <w:tcPr>
            <w:tcW w:type="dxa" w:w="3692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材料四</w:t>
            </w:r>
          </w:p>
        </w:tc>
        <w:tc>
          <w:tcPr>
            <w:tcW w:type="dxa" w:w="3692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✅ 2 / 3（缺"不属我职责"原话）</w:t>
            </w:r>
          </w:p>
        </w:tc>
      </w:tr>
      <w:tr>
        <w:tc>
          <w:tcPr>
            <w:tcW w:type="dxa" w:w="259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责任转嫁下属</w:t>
            </w:r>
          </w:p>
        </w:tc>
        <w:tc>
          <w:tcPr>
            <w:tcW w:type="dxa" w:w="3692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材料四</w:t>
            </w:r>
          </w:p>
        </w:tc>
        <w:tc>
          <w:tcPr>
            <w:tcW w:type="dxa" w:w="3692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△ 1.5 / 3（缺"拍照即完成"）</w:t>
            </w:r>
          </w:p>
        </w:tc>
      </w:tr>
    </w:tbl>
    <w:p>
      <w:pPr>
        <w:spacing w:before="0" w:after="0" w:line="324" w:lineRule="auto"/>
      </w:pPr>
      <w:r>
        <w:rPr>
          <w:rFonts w:ascii="宋体" w:hAnsi="宋体" w:eastAsia="宋体"/>
          <w:b w:val="0"/>
          <w:sz w:val="8"/>
        </w:rPr>
      </w:r>
    </w:p>
    <w:p>
      <w:pPr>
        <w:spacing w:before="200" w:after="80" w:line="324" w:lineRule="auto"/>
        <w:pBdr>
          <w:bottom w:val="single" w:sz="8" w:space="2" w:color="888888"/>
        </w:pBdr>
      </w:pPr>
      <w:r>
        <w:rPr>
          <w:rFonts w:ascii="宋体" w:hAnsi="宋体" w:eastAsia="宋体"/>
          <w:b/>
          <w:sz w:val="25"/>
        </w:rPr>
        <w:t>四、漏点（含出处）</w:t>
      </w:r>
    </w:p>
    <w:p>
      <w:pPr>
        <w:spacing w:before="0" w:after="40" w:line="312" w:lineRule="auto"/>
        <w:ind w:left="283" w:hanging="283"/>
      </w:pPr>
      <w:r>
        <w:rPr>
          <w:rFonts w:ascii="宋体" w:hAnsi="宋体" w:eastAsia="宋体"/>
          <w:b w:val="0"/>
          <w:sz w:val="21"/>
        </w:rPr>
        <w:t>1. 材料二「一张工单在 6 个部门之间转了一圈，40 天过去」——你在 T1 勾了 ③，没搬进答案。</w:t>
      </w:r>
    </w:p>
    <w:p>
      <w:pPr>
        <w:spacing w:before="0" w:after="40" w:line="312" w:lineRule="auto"/>
        <w:ind w:left="283" w:hanging="283"/>
      </w:pPr>
      <w:r>
        <w:rPr>
          <w:rFonts w:ascii="宋体" w:hAnsi="宋体" w:eastAsia="宋体"/>
          <w:b w:val="0"/>
          <w:sz w:val="21"/>
        </w:rPr>
        <w:t>2. 材料三「把『已联系』填成『已办结』」——独立表现，不是"抢着办结"的重复。</w:t>
      </w:r>
    </w:p>
    <w:p>
      <w:pPr>
        <w:spacing w:before="0" w:after="40" w:line="312" w:lineRule="auto"/>
        <w:ind w:left="283" w:hanging="283"/>
      </w:pPr>
      <w:r>
        <w:rPr>
          <w:rFonts w:ascii="宋体" w:hAnsi="宋体" w:eastAsia="宋体"/>
          <w:b w:val="0"/>
          <w:sz w:val="21"/>
        </w:rPr>
        <w:t>3. 材料四「手工填 3 张表」——和"5 个系统分别录入"合成一句才有分量。</w:t>
      </w:r>
    </w:p>
    <w:p>
      <w:pPr>
        <w:spacing w:before="0" w:after="40" w:line="312" w:lineRule="auto"/>
        <w:ind w:left="283" w:hanging="283"/>
      </w:pPr>
      <w:r>
        <w:rPr>
          <w:rFonts w:ascii="宋体" w:hAnsi="宋体" w:eastAsia="宋体"/>
          <w:b w:val="0"/>
          <w:sz w:val="21"/>
        </w:rPr>
        <w:t>4. 材料四「企业派人上门拍了张照，就算完成」——"拍照即完成"是这条的命门。</w:t>
      </w:r>
    </w:p>
    <w:p>
      <w:pPr>
        <w:spacing w:before="0" w:after="40" w:line="312" w:lineRule="auto"/>
        <w:ind w:left="283" w:hanging="283"/>
      </w:pPr>
      <w:r>
        <w:rPr>
          <w:rFonts w:ascii="宋体" w:hAnsi="宋体" w:eastAsia="宋体"/>
          <w:b w:val="0"/>
          <w:sz w:val="21"/>
        </w:rPr>
        <w:t>5. 材料一「同一件事反映三次以上的工单超 9 万件」——总括句最好的落点，一个字没写。</w:t>
      </w:r>
    </w:p>
    <w:p>
      <w:pPr>
        <w:spacing w:before="200" w:after="80" w:line="324" w:lineRule="auto"/>
        <w:pBdr>
          <w:bottom w:val="single" w:sz="8" w:space="2" w:color="888888"/>
        </w:pBdr>
      </w:pPr>
      <w:r>
        <w:rPr>
          <w:rFonts w:ascii="宋体" w:hAnsi="宋体" w:eastAsia="宋体"/>
          <w:b/>
          <w:sz w:val="25"/>
        </w:rPr>
        <w:t>五、升格版（248 字）</w:t>
      </w:r>
    </w:p>
    <w:p>
      <w:pPr>
        <w:spacing w:before="40" w:after="80" w:line="312" w:lineRule="auto"/>
        <w:ind w:left="340"/>
        <w:pBdr>
          <w:left w:val="single" w:sz="12" w:space="6" w:color="999999"/>
        </w:pBdr>
      </w:pPr>
      <w:r>
        <w:rPr>
          <w:rFonts w:ascii="宋体" w:hAnsi="宋体" w:eastAsia="宋体"/>
          <w:b w:val="0"/>
          <w:color w:val="333333"/>
          <w:sz w:val="20"/>
        </w:rPr>
        <w:t>G 市 12345 热线运行中的问题主要有五类。一是转办机制不畅、权责不匹配，社区既无权限也无资金，只能回复"已处理"，一张工单在 6 个部门之间转 40 天。二是考核导向偏差，为办结率和满意度抢"当天办结"，把"已联系"填成"已办结"，反复劝市民撤单、把工单拆成几条分别回复。三是数据壁垒，同一诉求要在 5 个系统分别录入，还要手工填 3 张表。四是部门推诿，接到工单只回一句"不属我职责"，原路退回。五是责任转嫁，工单转给下属企业，企业派人上门拍照即算完成。结果重复投诉高发，同一件事反映三次以上的工单超 9 万件。</w:t>
      </w:r>
    </w:p>
    <w:p>
      <w:pPr>
        <w:spacing w:before="0" w:after="60" w:line="317" w:lineRule="auto"/>
      </w:pPr>
      <w:r>
        <w:rPr>
          <w:rFonts w:ascii="宋体" w:hAnsi="宋体" w:eastAsia="宋体"/>
          <w:b/>
          <w:sz w:val="21"/>
        </w:rPr>
        <w:t>升格做了什么</w:t>
      </w:r>
      <w:r>
        <w:rPr>
          <w:rFonts w:ascii="宋体" w:hAnsi="宋体" w:eastAsia="宋体"/>
          <w:b w:val="0"/>
          <w:sz w:val="21"/>
        </w:rPr>
        <w:t>：只做两件事——① 加一句总括（"主要有五类"）；② 每条后面挂一个证据（40 天／5 个系统／3 张表／拍照即完成／不属我职责／9 万件）。</w:t>
      </w:r>
      <w:r>
        <w:rPr>
          <w:rFonts w:ascii="宋体" w:hAnsi="宋体" w:eastAsia="宋体"/>
          <w:b/>
          <w:sz w:val="21"/>
        </w:rPr>
        <w:t>观点一个字没换，字数是靠证据补到 248 的。</w:t>
      </w:r>
    </w:p>
    <w:p>
      <w:pPr>
        <w:spacing w:before="200" w:after="80" w:line="324" w:lineRule="auto"/>
        <w:pBdr>
          <w:bottom w:val="single" w:sz="8" w:space="2" w:color="888888"/>
        </w:pBdr>
      </w:pPr>
      <w:r>
        <w:rPr>
          <w:rFonts w:ascii="宋体" w:hAnsi="宋体" w:eastAsia="宋体"/>
          <w:b/>
          <w:sz w:val="25"/>
        </w:rPr>
        <w:t>六、带走的一个动作</w:t>
      </w:r>
    </w:p>
    <w:p>
      <w:pPr>
        <w:spacing w:before="0" w:after="60" w:line="317" w:lineRule="auto"/>
      </w:pPr>
      <w:r>
        <w:rPr>
          <w:rFonts w:ascii="宋体" w:hAnsi="宋体" w:eastAsia="宋体"/>
          <w:b/>
          <w:sz w:val="21"/>
        </w:rPr>
        <w:t>每条后面挂一个"数字或原话"</w:t>
      </w:r>
      <w:r>
        <w:rPr>
          <w:rFonts w:ascii="宋体" w:hAnsi="宋体" w:eastAsia="宋体"/>
          <w:b w:val="0"/>
          <w:sz w:val="21"/>
        </w:rPr>
        <w:t>。同样是五条，挂上证据是 13 分，不挂就是 10 分。</w:t>
      </w:r>
    </w:p>
    <w:p>
      <w:pPr>
        <w:spacing w:before="200" w:after="80" w:line="324" w:lineRule="auto"/>
        <w:pBdr>
          <w:bottom w:val="single" w:sz="8" w:space="2" w:color="888888"/>
        </w:pBdr>
      </w:pPr>
      <w:r>
        <w:rPr>
          <w:rFonts w:ascii="宋体" w:hAnsi="宋体" w:eastAsia="宋体"/>
          <w:b/>
          <w:sz w:val="25"/>
        </w:rPr>
        <w:t>七、T1 勾画稿：18 句达标，类标改 5 处</w:t>
      </w:r>
    </w:p>
    <w:p>
      <w:pPr>
        <w:spacing w:before="0" w:after="40" w:line="312" w:lineRule="auto"/>
        <w:ind w:left="283" w:hanging="283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兑现了</w:t>
      </w:r>
      <w:r>
        <w:rPr>
          <w:rFonts w:ascii="宋体" w:hAnsi="宋体" w:eastAsia="宋体"/>
          <w:b w:val="0"/>
          <w:sz w:val="21"/>
        </w:rPr>
        <w:t>：18 句、一句一号（材料一 2 / 二 3 / 三 4 / 四 4 / 五 3 / 六 2），两次要求后第一次做到"一句一行"。</w:t>
      </w:r>
    </w:p>
    <w:p>
      <w:pPr>
        <w:spacing w:before="0" w:after="40" w:line="312" w:lineRule="auto"/>
        <w:ind w:left="283" w:hanging="283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类标有 5 处要改</w:t>
      </w:r>
      <w:r>
        <w:rPr>
          <w:rFonts w:ascii="宋体" w:hAnsi="宋体" w:eastAsia="宋体"/>
          <w:b w:val="0"/>
          <w:sz w:val="21"/>
        </w:rPr>
        <w:t>：① "27 条热线归并为一号"是</w:t>
      </w:r>
      <w:r>
        <w:rPr>
          <w:rFonts w:ascii="宋体" w:hAnsi="宋体" w:eastAsia="宋体"/>
          <w:b/>
          <w:sz w:val="21"/>
        </w:rPr>
        <w:t>背景</w:t>
      </w:r>
      <w:r>
        <w:rPr>
          <w:rFonts w:ascii="宋体" w:hAnsi="宋体" w:eastAsia="宋体"/>
          <w:b w:val="0"/>
          <w:sz w:val="21"/>
        </w:rPr>
        <w:t>（不是问题）；⑤ "部门之间转个圈又回来了"是</w:t>
      </w:r>
      <w:r>
        <w:rPr>
          <w:rFonts w:ascii="宋体" w:hAnsi="宋体" w:eastAsia="宋体"/>
          <w:b/>
          <w:sz w:val="21"/>
        </w:rPr>
        <w:t>问题</w:t>
      </w:r>
      <w:r>
        <w:rPr>
          <w:rFonts w:ascii="宋体" w:hAnsi="宋体" w:eastAsia="宋体"/>
          <w:b w:val="0"/>
          <w:sz w:val="21"/>
        </w:rPr>
        <w:t>（不是意义）；⑩ "数据没有真正打通"是</w:t>
      </w:r>
      <w:r>
        <w:rPr>
          <w:rFonts w:ascii="宋体" w:hAnsi="宋体" w:eastAsia="宋体"/>
          <w:b/>
          <w:sz w:val="21"/>
        </w:rPr>
        <w:t>问题</w:t>
      </w:r>
      <w:r>
        <w:rPr>
          <w:rFonts w:ascii="宋体" w:hAnsi="宋体" w:eastAsia="宋体"/>
          <w:b w:val="0"/>
          <w:sz w:val="21"/>
        </w:rPr>
        <w:t>（不是背景）；⑰ "'不在接通率'而在解决率"是</w:t>
      </w:r>
      <w:r>
        <w:rPr>
          <w:rFonts w:ascii="宋体" w:hAnsi="宋体" w:eastAsia="宋体"/>
          <w:b/>
          <w:sz w:val="21"/>
        </w:rPr>
        <w:t>观点</w:t>
      </w:r>
      <w:r>
        <w:rPr>
          <w:rFonts w:ascii="宋体" w:hAnsi="宋体" w:eastAsia="宋体"/>
          <w:b w:val="0"/>
          <w:sz w:val="21"/>
        </w:rPr>
        <w:t>（不是问题）；⑱ "从打分转向解决"是</w:t>
      </w:r>
      <w:r>
        <w:rPr>
          <w:rFonts w:ascii="宋体" w:hAnsi="宋体" w:eastAsia="宋体"/>
          <w:b/>
          <w:sz w:val="21"/>
        </w:rPr>
        <w:t>观点／做法</w:t>
      </w:r>
      <w:r>
        <w:rPr>
          <w:rFonts w:ascii="宋体" w:hAnsi="宋体" w:eastAsia="宋体"/>
          <w:b w:val="0"/>
          <w:sz w:val="21"/>
        </w:rPr>
        <w:t>。</w:t>
      </w:r>
    </w:p>
    <w:p>
      <w:pPr>
        <w:spacing w:before="0" w:after="40" w:line="312" w:lineRule="auto"/>
        <w:ind w:left="283" w:hanging="283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没做同类连线</w:t>
      </w:r>
      <w:r>
        <w:rPr>
          <w:rFonts w:ascii="宋体" w:hAnsi="宋体" w:eastAsia="宋体"/>
          <w:b w:val="0"/>
          <w:sz w:val="21"/>
        </w:rPr>
        <w:t>：把标"问"的句子在纸边圈成四组（转办不畅／考核走样／数据不通／推诿转嫁）。这一步做完，T2 的五条是自动出来的。</w:t>
      </w:r>
    </w:p>
    <w:p>
      <w:pPr>
        <w:spacing w:before="0" w:after="40" w:line="312" w:lineRule="auto"/>
        <w:ind w:left="283" w:hanging="283"/>
      </w:pPr>
      <w:r>
        <w:rPr>
          <w:rFonts w:ascii="宋体" w:hAnsi="宋体" w:eastAsia="宋体"/>
          <w:b w:val="0"/>
          <w:sz w:val="21"/>
        </w:rPr>
        <w:t>· 关于"T1 表格和材料右栏是不是重复"：右栏是</w:t>
      </w:r>
      <w:r>
        <w:rPr>
          <w:rFonts w:ascii="宋体" w:hAnsi="宋体" w:eastAsia="宋体"/>
          <w:b/>
          <w:sz w:val="21"/>
        </w:rPr>
        <w:t>读</w:t>
      </w:r>
      <w:r>
        <w:rPr>
          <w:rFonts w:ascii="宋体" w:hAnsi="宋体" w:eastAsia="宋体"/>
          <w:b w:val="0"/>
          <w:sz w:val="21"/>
        </w:rPr>
        <w:t>（一句一勾），表格是</w:t>
      </w:r>
      <w:r>
        <w:rPr>
          <w:rFonts w:ascii="宋体" w:hAnsi="宋体" w:eastAsia="宋体"/>
          <w:b/>
          <w:sz w:val="21"/>
        </w:rPr>
        <w:t>查</w:t>
      </w:r>
      <w:r>
        <w:rPr>
          <w:rFonts w:ascii="宋体" w:hAnsi="宋体" w:eastAsia="宋体"/>
          <w:b w:val="0"/>
          <w:sz w:val="21"/>
        </w:rPr>
        <w:t>（类标对不对、句数够不够）。右栏写满时表格可以空着，但连线不能省。</w:t>
      </w:r>
    </w:p>
    <w:p>
      <w:pPr>
        <w:spacing w:before="200" w:after="80" w:line="324" w:lineRule="auto"/>
        <w:pBdr>
          <w:bottom w:val="single" w:sz="8" w:space="2" w:color="888888"/>
        </w:pBdr>
      </w:pPr>
      <w:r>
        <w:rPr>
          <w:rFonts w:ascii="宋体" w:hAnsi="宋体" w:eastAsia="宋体"/>
          <w:b/>
          <w:sz w:val="25"/>
        </w:rPr>
        <w:t>八、T3 作文零件：第三次抄材料</w:t>
      </w:r>
    </w:p>
    <w:p>
      <w:pPr>
        <w:spacing w:before="0" w:after="40" w:line="312" w:lineRule="auto"/>
        <w:ind w:left="283" w:hanging="283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立意</w:t>
      </w:r>
      <w:r>
        <w:rPr>
          <w:rFonts w:ascii="宋体" w:hAnsi="宋体" w:eastAsia="宋体"/>
          <w:b w:val="0"/>
          <w:sz w:val="21"/>
        </w:rPr>
        <w:t>："热线的价值不在接通率也不在满意度而在于解决率"——这是材料六第 ① 句的</w:t>
      </w:r>
      <w:r>
        <w:rPr>
          <w:rFonts w:ascii="宋体" w:hAnsi="宋体" w:eastAsia="宋体"/>
          <w:b/>
          <w:sz w:val="21"/>
        </w:rPr>
        <w:t>原话</w:t>
      </w:r>
      <w:r>
        <w:rPr>
          <w:rFonts w:ascii="宋体" w:hAnsi="宋体" w:eastAsia="宋体"/>
          <w:b w:val="0"/>
          <w:sz w:val="21"/>
        </w:rPr>
        <w:t>，不是你的主张。</w:t>
      </w:r>
      <w:r>
        <w:rPr>
          <w:rFonts w:ascii="宋体" w:hAnsi="宋体" w:eastAsia="宋体"/>
          <w:b/>
          <w:sz w:val="21"/>
        </w:rPr>
        <w:t>第三次把材料原句当第一句</w:t>
      </w:r>
      <w:r>
        <w:rPr>
          <w:rFonts w:ascii="宋体" w:hAnsi="宋体" w:eastAsia="宋体"/>
          <w:b w:val="0"/>
          <w:sz w:val="21"/>
        </w:rPr>
        <w:t>（练习 10 表态格、练习 11 第一句、今天立意）。</w:t>
      </w:r>
    </w:p>
    <w:p>
      <w:pPr>
        <w:spacing w:before="0" w:after="60" w:line="317" w:lineRule="auto"/>
      </w:pPr>
      <w:r>
        <w:rPr>
          <w:rFonts w:ascii="宋体" w:hAnsi="宋体" w:eastAsia="宋体"/>
          <w:b w:val="0"/>
          <w:sz w:val="21"/>
        </w:rPr>
        <w:t>→ 示范：「热线的分数不该由『办结』按钮决定，而该由问题是否真解决决定。」</w:t>
      </w:r>
    </w:p>
    <w:p>
      <w:pPr>
        <w:spacing w:before="0" w:after="40" w:line="312" w:lineRule="auto"/>
        <w:ind w:left="283" w:hanging="283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3 个标题</w:t>
      </w:r>
      <w:r>
        <w:rPr>
          <w:rFonts w:ascii="宋体" w:hAnsi="宋体" w:eastAsia="宋体"/>
          <w:b w:val="0"/>
          <w:sz w:val="21"/>
        </w:rPr>
        <w:t>：实"从打分转向问题是真否的解决"（语法不通）；虚"推动接诉即办向未诉先办延伸"（是做法，不是标题）；稳"把重复出现的高频诉求，变成下一次治理清单"（21 字，超 14）。</w:t>
      </w:r>
      <w:r>
        <w:rPr>
          <w:rFonts w:ascii="宋体" w:hAnsi="宋体" w:eastAsia="宋体"/>
          <w:b/>
          <w:sz w:val="21"/>
        </w:rPr>
        <w:t>三个都没有"虚"的意象</w:t>
      </w:r>
      <w:r>
        <w:rPr>
          <w:rFonts w:ascii="宋体" w:hAnsi="宋体" w:eastAsia="宋体"/>
          <w:b w:val="0"/>
          <w:sz w:val="21"/>
        </w:rPr>
        <w:t>。</w:t>
      </w:r>
    </w:p>
    <w:p>
      <w:pPr>
        <w:spacing w:before="0" w:after="60" w:line="317" w:lineRule="auto"/>
      </w:pPr>
      <w:r>
        <w:rPr>
          <w:rFonts w:ascii="宋体" w:hAnsi="宋体" w:eastAsia="宋体"/>
          <w:b w:val="0"/>
          <w:sz w:val="21"/>
        </w:rPr>
        <w:t>→ 示范：实＝让热线从"办结"转向"办成"；虚＝别让热线成了"回音壁"；稳＝既要接得快，更要办得成。</w:t>
      </w:r>
    </w:p>
    <w:p>
      <w:pPr>
        <w:spacing w:before="0" w:after="40" w:line="312" w:lineRule="auto"/>
        <w:ind w:left="283" w:hanging="283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开头段</w:t>
      </w:r>
      <w:r>
        <w:rPr>
          <w:rFonts w:ascii="宋体" w:hAnsi="宋体" w:eastAsia="宋体"/>
          <w:b w:val="0"/>
          <w:sz w:val="21"/>
        </w:rPr>
        <w:t>：约 90 字，只有"观点＋引出"，缺</w:t>
      </w:r>
      <w:r>
        <w:rPr>
          <w:rFonts w:ascii="宋体" w:hAnsi="宋体" w:eastAsia="宋体"/>
          <w:b/>
          <w:sz w:val="21"/>
        </w:rPr>
        <w:t>现象</w:t>
      </w:r>
      <w:r>
        <w:rPr>
          <w:rFonts w:ascii="宋体" w:hAnsi="宋体" w:eastAsia="宋体"/>
          <w:b w:val="0"/>
          <w:sz w:val="21"/>
        </w:rPr>
        <w:t>和</w:t>
      </w:r>
      <w:r>
        <w:rPr>
          <w:rFonts w:ascii="宋体" w:hAnsi="宋体" w:eastAsia="宋体"/>
          <w:b/>
          <w:sz w:val="21"/>
        </w:rPr>
        <w:t>本质</w:t>
      </w:r>
      <w:r>
        <w:rPr>
          <w:rFonts w:ascii="宋体" w:hAnsi="宋体" w:eastAsia="宋体"/>
          <w:b w:val="0"/>
          <w:sz w:val="21"/>
        </w:rPr>
        <w:t>，150 字的格子只写了六成。</w:t>
      </w:r>
    </w:p>
    <w:p>
      <w:pPr>
        <w:spacing w:before="200" w:after="80" w:line="324" w:lineRule="auto"/>
        <w:pBdr>
          <w:bottom w:val="single" w:sz="8" w:space="2" w:color="888888"/>
        </w:pBdr>
      </w:pPr>
      <w:r>
        <w:rPr>
          <w:rFonts w:ascii="宋体" w:hAnsi="宋体" w:eastAsia="宋体"/>
          <w:b/>
          <w:sz w:val="25"/>
        </w:rPr>
        <w:t>九、T4 素材</w:t>
      </w:r>
    </w:p>
    <w:p>
      <w:pPr>
        <w:spacing w:before="0" w:after="60" w:line="317" w:lineRule="auto"/>
      </w:pPr>
      <w:r>
        <w:rPr>
          <w:rFonts w:ascii="宋体" w:hAnsi="宋体" w:eastAsia="宋体"/>
          <w:b w:val="0"/>
          <w:sz w:val="21"/>
        </w:rPr>
        <w:t>你写"你帮我积累吧"——这次代做（已写进素材总表），</w:t>
      </w:r>
      <w:r>
        <w:rPr>
          <w:rFonts w:ascii="宋体" w:hAnsi="宋体" w:eastAsia="宋体"/>
          <w:b/>
          <w:sz w:val="21"/>
        </w:rPr>
        <w:t>下次自己挑，自己挑的才记得住</w:t>
      </w:r>
      <w:r>
        <w:rPr>
          <w:rFonts w:ascii="宋体" w:hAnsi="宋体" w:eastAsia="宋体"/>
          <w:b w:val="0"/>
          <w:sz w:val="21"/>
        </w:rPr>
        <w:t>。</w:t>
      </w:r>
    </w:p>
    <w:p>
      <w:pPr>
        <w:spacing w:before="200" w:after="80" w:line="324" w:lineRule="auto"/>
        <w:pBdr>
          <w:bottom w:val="single" w:sz="8" w:space="2" w:color="888888"/>
        </w:pBdr>
      </w:pPr>
      <w:r>
        <w:rPr>
          <w:rFonts w:ascii="宋体" w:hAnsi="宋体" w:eastAsia="宋体"/>
          <w:b/>
          <w:sz w:val="25"/>
        </w:rPr>
        <w:t>十、下一步</w:t>
      </w:r>
    </w:p>
    <w:p>
      <w:pPr>
        <w:spacing w:before="0" w:after="60" w:line="317" w:lineRule="auto"/>
      </w:pPr>
      <w:r>
        <w:rPr>
          <w:rFonts w:ascii="宋体" w:hAnsi="宋体" w:eastAsia="宋体"/>
          <w:b w:val="0"/>
          <w:sz w:val="21"/>
        </w:rPr>
        <w:t>Day 6（周六）第一次整卷摸底：150 分钟，</w:t>
      </w:r>
      <w:r>
        <w:rPr>
          <w:rFonts w:ascii="宋体" w:hAnsi="宋体" w:eastAsia="宋体"/>
          <w:b/>
          <w:sz w:val="21"/>
        </w:rPr>
        <w:t>先不计时跑完</w:t>
      </w:r>
      <w:r>
        <w:rPr>
          <w:rFonts w:ascii="宋体" w:hAnsi="宋体" w:eastAsia="宋体"/>
          <w:b w:val="0"/>
          <w:sz w:val="21"/>
        </w:rPr>
        <w:t>，把"每条挂一个证据"用在卷子上所有小题里。</w:t>
      </w:r>
    </w:p>
    <w:sectPr w:rsidR="00FC693F" w:rsidRPr="0006063C" w:rsidSect="00034616">
      <w:headerReference w:type="default" r:id="rId9"/>
      <w:pgSz w:w="11906" w:h="16838"/>
      <w:pgMar w:top="907" w:right="850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宋体" w:hAnsi="宋体" w:eastAsia="宋体"/>
        <w:color w:val="666666"/>
        <w:sz w:val="17"/>
      </w:rPr>
      <w:t>申论 · 批改讲义 · 练习 12 · 批改解析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